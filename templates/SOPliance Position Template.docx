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2331720" cy="656884"/>
            <wp:docPr id="1" name="Picture 1" descr="SOPliance One Step Beyond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656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Position title</w:t>
      </w:r>
    </w:p>
    <w:p>
      <w:pPr>
        <w:spacing w:after="240"/>
      </w:pPr>
      <w:r>
        <w:t>SOPliance, Inc.  |  Position description</w:t>
      </w:r>
    </w:p>
    <w:p>
      <w:pPr>
        <w:spacing w:after="60"/>
      </w:pPr>
      <w:r>
        <w:rPr>
          <w:b/>
        </w:rPr>
        <w:t xml:space="preserve">Position reference  </w:t>
      </w:r>
      <w:r>
        <w:t>[Unique reference number]</w:t>
      </w:r>
    </w:p>
    <w:p>
      <w:pPr>
        <w:spacing w:after="60"/>
      </w:pPr>
      <w:r>
        <w:rPr>
          <w:b/>
        </w:rPr>
        <w:t xml:space="preserve">Location and work arrangement  </w:t>
      </w:r>
      <w:r>
        <w:t>[City, state or region] | [On site, hybrid or remote]</w:t>
      </w:r>
    </w:p>
    <w:p>
      <w:pPr>
        <w:spacing w:after="60"/>
      </w:pPr>
      <w:r>
        <w:rPr>
          <w:b/>
        </w:rPr>
        <w:t xml:space="preserve">Employment type and duration  </w:t>
      </w:r>
      <w:r>
        <w:t>[Full time, part time or contract] | [Duration, if applicable]</w:t>
      </w:r>
    </w:p>
    <w:p>
      <w:pPr>
        <w:spacing w:after="60"/>
      </w:pPr>
      <w:r>
        <w:rPr>
          <w:b/>
        </w:rPr>
        <w:t xml:space="preserve">Schedule and travel  </w:t>
      </w:r>
      <w:r>
        <w:t>[Working hours, shift and any travel requirements]</w:t>
      </w:r>
    </w:p>
    <w:p>
      <w:pPr>
        <w:spacing w:after="60"/>
      </w:pPr>
      <w:r>
        <w:rPr>
          <w:b/>
        </w:rPr>
        <w:t xml:space="preserve">Compensation  </w:t>
      </w:r>
      <w:r>
        <w:t>[Approved range, currency and hourly or annual basis]</w:t>
      </w:r>
    </w:p>
    <w:p>
      <w:pPr>
        <w:spacing w:after="60"/>
      </w:pPr>
      <w:r>
        <w:rPr>
          <w:b/>
        </w:rPr>
        <w:t xml:space="preserve">Posted and closing dates  </w:t>
      </w:r>
      <w:r>
        <w:t>[Posted date] | [Closing date or open until filled]</w:t>
      </w:r>
    </w:p>
    <w:p>
      <w:pPr>
        <w:pStyle w:val="Heading1"/>
      </w:pPr>
      <w:r>
        <w:t>Role overview</w:t>
      </w:r>
    </w:p>
    <w:p>
      <w:r>
        <w:t>[Summarize the purpose of this position, the team or project it supports, and its main outcomes in two or three sentences.]</w:t>
      </w:r>
    </w:p>
    <w:p>
      <w:pPr>
        <w:pStyle w:val="Heading1"/>
      </w:pPr>
      <w:r>
        <w:t>Key responsibilities</w:t>
      </w:r>
    </w:p>
    <w:p>
      <w:pPr>
        <w:pStyle w:val="ListBullet"/>
        <w:spacing w:after="60"/>
      </w:pPr>
      <w:r>
        <w:t>[Describe a primary responsibility and the expected outcome.]</w:t>
      </w:r>
    </w:p>
    <w:p>
      <w:pPr>
        <w:pStyle w:val="ListBullet"/>
        <w:spacing w:after="60"/>
      </w:pPr>
      <w:r>
        <w:t>[Describe another key responsibility or deliverable.]</w:t>
      </w:r>
    </w:p>
    <w:p>
      <w:pPr>
        <w:pStyle w:val="ListBullet"/>
        <w:spacing w:after="60"/>
      </w:pPr>
      <w:r>
        <w:t>[Describe collaboration, reporting or service responsibilities.]</w:t>
      </w:r>
    </w:p>
    <w:p>
      <w:pPr>
        <w:pStyle w:val="Heading1"/>
      </w:pPr>
      <w:r>
        <w:t>Required qualifications</w:t>
      </w:r>
    </w:p>
    <w:p>
      <w:pPr>
        <w:pStyle w:val="ListBullet"/>
        <w:spacing w:after="60"/>
      </w:pPr>
      <w:r>
        <w:t>[Specify relevant experience and essential skills.]</w:t>
      </w:r>
    </w:p>
    <w:p>
      <w:pPr>
        <w:pStyle w:val="ListBullet"/>
        <w:spacing w:after="60"/>
      </w:pPr>
      <w:r>
        <w:t>[Specify required education, certifications or licenses, if applicable.]</w:t>
      </w:r>
    </w:p>
    <w:p>
      <w:pPr>
        <w:pStyle w:val="Heading1"/>
      </w:pPr>
      <w:r>
        <w:t>Preferred qualifications</w:t>
      </w:r>
    </w:p>
    <w:p>
      <w:r>
        <w:t>[List useful additional experience or skills. Remove this section if none apply.]</w:t>
      </w:r>
    </w:p>
    <w:p>
      <w:pPr>
        <w:pStyle w:val="Heading1"/>
      </w:pPr>
      <w:r>
        <w:t>Work requirements</w:t>
      </w:r>
    </w:p>
    <w:p>
      <w:r>
        <w:t>[Describe role-specific work conditions, on-site attendance, equipment or other essential requirements. Remove items that do not apply.]</w:t>
      </w:r>
    </w:p>
    <w:p>
      <w:pPr>
        <w:pStyle w:val="Heading1"/>
      </w:pPr>
      <w:r>
        <w:t>How to apply</w:t>
      </w:r>
    </w:p>
    <w:p>
      <w:r>
        <w:t xml:space="preserve">Email your résumé to </w:t>
      </w:r>
      <w:hyperlink r:id="rId10">
        <w:r>
          <w:rPr>
            <w:color w:val="BA3D12"/>
            <w:u w:val="single"/>
          </w:rPr>
          <w:t>info@sopliance.com</w:t>
        </w:r>
      </w:hyperlink>
      <w:r>
        <w:t xml:space="preserve"> with the subject line </w:t>
      </w:r>
      <w:r>
        <w:rPr>
          <w:b/>
        </w:rPr>
        <w:t>Application: [Position title] | [Position reference]</w:t>
      </w:r>
      <w:r>
        <w:t>. Include [any additional application materials required for this role].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Calibri" w:hAnsi="Calibri"/>
      <w:color w:val="282C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info@soplianc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SOPliance Position Description Template</dc:title>
  <dc:subject>Reusable template for a specific advertised position</dc:subject>
  <dc:creator>SOPliance, Inc.</dc:creator>
  <cp:keywords>SOPliance, careers, position, job description, template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